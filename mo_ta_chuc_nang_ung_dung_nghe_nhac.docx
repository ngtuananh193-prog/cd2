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XÂY DỰNG ỨNG DỤNG NGHE NHẠC OFFLINE TRÊN ANDROID</w:t>
      </w:r>
    </w:p>
    <w:p>
      <w:pPr>
        <w:pStyle w:val="Heading1"/>
      </w:pPr>
      <w:r>
        <w:t>1. Giới thiệu</w:t>
      </w:r>
    </w:p>
    <w:p>
      <w:r>
        <w:t>Trong thời đại công nghệ hiện nay, nhu cầu giải trí bằng âm nhạc ngày càng tăng cao. Ứng dụng nghe nhạc offline trên Android cho phép người dùng nghe nhạc mọi lúc mọi nơi mà không cần kết nối Internet. Báo cáo này trình bày các chức năng chính và cách xây dựng một ứng dụng nghe nhạc offline sử dụng Android Studio.</w:t>
      </w:r>
    </w:p>
    <w:p>
      <w:pPr>
        <w:pStyle w:val="Heading1"/>
      </w:pPr>
      <w:r>
        <w:t>2. Mục tiêu</w:t>
      </w:r>
    </w:p>
    <w:p>
      <w:r>
        <w:t>- Xây dựng ứng dụng nghe nhạc hoạt động offline</w:t>
        <w:br/>
        <w:t>- Cung cấp các chức năng cơ bản như phát nhạc, quản lý danh sách bài hát</w:t>
        <w:br/>
        <w:t>- Tối ưu trải nghiệm người dùng với giao diện thân thiện</w:t>
      </w:r>
    </w:p>
    <w:p>
      <w:pPr>
        <w:pStyle w:val="Heading1"/>
      </w:pPr>
      <w:r>
        <w:t>3. Các chức năng chính của ứng dụng</w:t>
      </w:r>
    </w:p>
    <w:p>
      <w:pPr>
        <w:pStyle w:val="Heading2"/>
      </w:pPr>
      <w:r>
        <w:t>3.1. Quét và hiển thị danh sách nhạc</w:t>
      </w:r>
    </w:p>
    <w:p>
      <w:r>
        <w:t>- Tự động quét file âm thanh trong bộ nhớ</w:t>
        <w:br/>
        <w:t>- Hỗ trợ MP3, WAV, FLAC</w:t>
        <w:br/>
        <w:t>- Hiển thị tên, nghệ sĩ, album</w:t>
      </w:r>
    </w:p>
    <w:p>
      <w:pPr>
        <w:pStyle w:val="Heading2"/>
      </w:pPr>
      <w:r>
        <w:t>3.2. Phát nhạc</w:t>
      </w:r>
    </w:p>
    <w:p>
      <w:r>
        <w:t>- Phát/tạm dừng</w:t>
        <w:br/>
        <w:t>- Next/Previous</w:t>
        <w:br/>
        <w:t>- Tua nhanh/chậm</w:t>
        <w:br/>
        <w:t>- Phát nền</w:t>
      </w:r>
    </w:p>
    <w:p>
      <w:pPr>
        <w:pStyle w:val="Heading2"/>
      </w:pPr>
      <w:r>
        <w:t>3.3. Playlist</w:t>
      </w:r>
    </w:p>
    <w:p>
      <w:r>
        <w:t>- Tạo playlist</w:t>
        <w:br/>
        <w:t>- Thêm/xóa bài</w:t>
        <w:br/>
        <w:t>- Lưu dữ liệu</w:t>
      </w:r>
    </w:p>
    <w:p>
      <w:pPr>
        <w:pStyle w:val="Heading2"/>
      </w:pPr>
      <w:r>
        <w:t>3.4. Điều khiển âm thanh</w:t>
      </w:r>
    </w:p>
    <w:p>
      <w:r>
        <w:t>- Điều chỉnh âm lượng</w:t>
        <w:br/>
        <w:t>- Equalizer</w:t>
        <w:br/>
        <w:t>- Shuffle/Repeat</w:t>
      </w:r>
    </w:p>
    <w:p>
      <w:pPr>
        <w:pStyle w:val="Heading2"/>
      </w:pPr>
      <w:r>
        <w:t>3.5. Hiển thị thông tin</w:t>
      </w:r>
    </w:p>
    <w:p>
      <w:r>
        <w:t>- Ảnh album</w:t>
        <w:br/>
        <w:t>- Tên bài hát</w:t>
        <w:br/>
        <w:t>- Thanh tiến trình</w:t>
      </w:r>
    </w:p>
    <w:p>
      <w:pPr>
        <w:pStyle w:val="Heading2"/>
      </w:pPr>
      <w:r>
        <w:t>3.6. Thông báo</w:t>
      </w:r>
    </w:p>
    <w:p>
      <w:r>
        <w:t>- Điều khiển nhạc trên notification</w:t>
        <w:br/>
        <w:t>- Hoạt động nền</w:t>
      </w:r>
    </w:p>
    <w:p>
      <w:pPr>
        <w:pStyle w:val="Heading2"/>
      </w:pPr>
      <w:r>
        <w:t>3.7. Tìm kiếm</w:t>
      </w:r>
    </w:p>
    <w:p>
      <w:r>
        <w:t>- Tìm theo tên bài</w:t>
        <w:br/>
        <w:t>- Tìm theo nghệ sĩ</w:t>
      </w:r>
    </w:p>
    <w:p>
      <w:pPr>
        <w:pStyle w:val="Heading2"/>
      </w:pPr>
      <w:r>
        <w:t>3.8. Cài đặt</w:t>
      </w:r>
    </w:p>
    <w:p>
      <w:r>
        <w:t>- Dark mode</w:t>
        <w:br/>
        <w:t>- Hẹn giờ tắt nhạc</w:t>
      </w:r>
    </w:p>
    <w:p>
      <w:pPr>
        <w:pStyle w:val="Heading2"/>
      </w:pPr>
      <w:r>
        <w:t>3.9. Lưu trạng thái</w:t>
      </w:r>
    </w:p>
    <w:p>
      <w:r>
        <w:t>- Nhớ bài đang phát</w:t>
        <w:br/>
        <w:t>- Resume vị trí</w:t>
      </w:r>
    </w:p>
    <w:p>
      <w:pPr>
        <w:pStyle w:val="Heading2"/>
      </w:pPr>
      <w:r>
        <w:t>3.10. Giao diện</w:t>
      </w:r>
    </w:p>
    <w:p>
      <w:r>
        <w:t>- Màn hình danh sách</w:t>
        <w:br/>
        <w:t>- Now Playing</w:t>
        <w:br/>
        <w:t>- Mini player</w:t>
      </w:r>
    </w:p>
    <w:p>
      <w:pPr>
        <w:pStyle w:val="Heading1"/>
      </w:pPr>
      <w:r>
        <w:t>4. Công nghệ sử dụng</w:t>
      </w:r>
    </w:p>
    <w:p>
      <w:r>
        <w:t>Java/Kotlin, Android Studio, SQLite/Room, MediaStore, MediaPlayer</w:t>
      </w:r>
    </w:p>
    <w:p>
      <w:pPr>
        <w:pStyle w:val="Heading1"/>
      </w:pPr>
      <w:r>
        <w:t>5. Kết luận</w:t>
      </w:r>
    </w:p>
    <w:p>
      <w:r>
        <w:t>Ứng dụng nghe nhạc offline giúp người dùng giải trí tiện lợi và là dự án tốt để học lập trình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